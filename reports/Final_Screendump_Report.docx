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59D" w:rsidRDefault="00A64658">
      <w:pPr>
        <w:pStyle w:val="Title"/>
      </w:pPr>
      <w:r>
        <w:t>Final Screendump Report</w:t>
      </w:r>
    </w:p>
    <w:p w:rsidR="0064259D" w:rsidRDefault="00A64658">
      <w:pPr>
        <w:pStyle w:val="Heading2"/>
      </w:pPr>
      <w:r>
        <w:t>TC1 – Valid login with tomsmith / SuperSecretPassword!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succe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login_success.png</w:t>
      </w:r>
    </w:p>
    <w:p w:rsidR="0064259D" w:rsidRDefault="00A64658">
      <w:pPr>
        <w:pStyle w:val="Heading2"/>
      </w:pPr>
      <w:r>
        <w:t>TC2 – Survey submitted successfully with sample data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ey_succ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survey_success.png</w:t>
      </w:r>
    </w:p>
    <w:p w:rsidR="0064259D" w:rsidRDefault="00A64658">
      <w:r>
        <w:br w:type="page"/>
      </w:r>
    </w:p>
    <w:p w:rsidR="0064259D" w:rsidRDefault="00A64658">
      <w:pPr>
        <w:pStyle w:val="Heading2"/>
      </w:pPr>
      <w:r>
        <w:lastRenderedPageBreak/>
        <w:t>TC3 – Invalid login attempt with wronguser / wrongpass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inval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login_invalid.png</w:t>
      </w:r>
    </w:p>
    <w:p w:rsidR="0064259D" w:rsidRDefault="00A64658">
      <w:pPr>
        <w:pStyle w:val="Heading2"/>
      </w:pPr>
      <w:r>
        <w:t>TC4 – Invalid email format entered (abc123)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inval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email_invalid.png</w:t>
      </w:r>
    </w:p>
    <w:p w:rsidR="0064259D" w:rsidRDefault="00A64658">
      <w:r>
        <w:br w:type="page"/>
      </w:r>
    </w:p>
    <w:p w:rsidR="0064259D" w:rsidRDefault="00A64658">
      <w:pPr>
        <w:pStyle w:val="Heading2"/>
      </w:pPr>
      <w:r>
        <w:lastRenderedPageBreak/>
        <w:t>TC5 – Invalid mobile number entered (123ABC)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inval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mobile_invalid.png</w:t>
      </w:r>
    </w:p>
    <w:p w:rsidR="0064259D" w:rsidRDefault="00A64658">
      <w:pPr>
        <w:pStyle w:val="Heading2"/>
      </w:pPr>
      <w:r>
        <w:t>TC6 – Weak password entered (123)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word_inval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password_invalid.png</w:t>
      </w:r>
    </w:p>
    <w:p w:rsidR="0064259D" w:rsidRDefault="00A64658">
      <w:r>
        <w:br w:type="page"/>
      </w:r>
    </w:p>
    <w:p w:rsidR="0064259D" w:rsidRDefault="00A64658">
      <w:pPr>
        <w:pStyle w:val="Heading2"/>
      </w:pPr>
      <w:r>
        <w:lastRenderedPageBreak/>
        <w:t>TC7 – S</w:t>
      </w:r>
      <w:r>
        <w:t>ession timeout after 10s idle, forced logout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_time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session_timeout.png</w:t>
      </w:r>
    </w:p>
    <w:p w:rsidR="0064259D" w:rsidRDefault="00A64658">
      <w:pPr>
        <w:pStyle w:val="Heading2"/>
      </w:pPr>
      <w:r>
        <w:t>TC8 – SQL injection attempt (' OR '1'='1) rejected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inval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sql_injection.png</w:t>
      </w:r>
    </w:p>
    <w:p w:rsidR="0064259D" w:rsidRDefault="00A64658">
      <w:r>
        <w:br w:type="page"/>
      </w:r>
    </w:p>
    <w:p w:rsidR="0064259D" w:rsidRDefault="00A64658">
      <w:pPr>
        <w:pStyle w:val="Heading2"/>
      </w:pPr>
      <w:r>
        <w:lastRenderedPageBreak/>
        <w:t>TC9 – XSS attempt (&lt;script&gt;alert('XSS')&lt;/script&gt;) rejected</w:t>
      </w:r>
    </w:p>
    <w:p w:rsidR="0064259D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inval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xss_prevention.png</w:t>
      </w:r>
    </w:p>
    <w:p w:rsidR="0064259D" w:rsidRDefault="00A64658">
      <w:pPr>
        <w:pStyle w:val="Heading2"/>
      </w:pPr>
      <w:r>
        <w:t>TC10 –</w:t>
      </w:r>
      <w:r>
        <w:t xml:space="preserve"> Boundary test with 256‑char username/password rejected</w:t>
      </w:r>
    </w:p>
    <w:p w:rsidR="00A64658" w:rsidRDefault="00A64658">
      <w:r>
        <w:rPr>
          <w:noProof/>
          <w:lang w:eastAsia="zh-TW"/>
        </w:rPr>
        <w:drawing>
          <wp:inline distT="0" distB="0" distL="0" distR="0">
            <wp:extent cx="5943600" cy="2476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inval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D" w:rsidRDefault="00A64658">
      <w:r>
        <w:t>Evidence: boundary_validation.png</w:t>
      </w:r>
      <w:bookmarkStart w:id="0" w:name="_GoBack"/>
      <w:bookmarkEnd w:id="0"/>
    </w:p>
    <w:sectPr w:rsidR="006425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59D"/>
    <w:rsid w:val="00A646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AD29F"/>
  <w14:defaultImageDpi w14:val="300"/>
  <w15:docId w15:val="{328B7CD9-A2D7-45AF-A01F-5CAF7CA4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806CD0-7F27-4619-9E74-1A52FCF95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Lo</cp:lastModifiedBy>
  <cp:revision>2</cp:revision>
  <dcterms:created xsi:type="dcterms:W3CDTF">2013-12-23T23:15:00Z</dcterms:created>
  <dcterms:modified xsi:type="dcterms:W3CDTF">2026-05-24T10:39:00Z</dcterms:modified>
  <cp:category/>
</cp:coreProperties>
</file>